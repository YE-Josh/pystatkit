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Statistical Analysis Report</w:t>
      </w:r>
    </w:p>
    <w:p>
      <w:pPr>
        <w:pStyle w:val="Heading2"/>
      </w:pPr>
      <w:r>
        <w:t>Result</w:t>
      </w:r>
    </w:p>
    <w:p>
      <w:pPr>
        <w:spacing w:after="240"/>
      </w:pPr>
      <w:r>
        <w:t>One-way ANOVA: effect of difficulty on reaction_time, F(2, 123) = 45.03, p &lt; .001, partial eta-squared = 0.423.</w:t>
      </w:r>
    </w:p>
    <w:p>
      <w:pPr>
        <w:pStyle w:val="Heading2"/>
      </w:pPr>
      <w:r>
        <w:t>Descriptive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difficulty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q3</w:t>
            </w:r>
          </w:p>
        </w:tc>
      </w:tr>
      <w:tr>
        <w:tc>
          <w:tcPr>
            <w:tcW w:type="dxa" w:w="1234"/>
          </w:tcPr>
          <w:p>
            <w:r>
              <w:t>easy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444.842</w:t>
            </w:r>
          </w:p>
        </w:tc>
        <w:tc>
          <w:tcPr>
            <w:tcW w:type="dxa" w:w="1234"/>
          </w:tcPr>
          <w:p>
            <w:r>
              <w:t>66.749</w:t>
            </w:r>
          </w:p>
        </w:tc>
        <w:tc>
          <w:tcPr>
            <w:tcW w:type="dxa" w:w="1234"/>
          </w:tcPr>
          <w:p>
            <w:r>
              <w:t>431.639</w:t>
            </w:r>
          </w:p>
        </w:tc>
        <w:tc>
          <w:tcPr>
            <w:tcW w:type="dxa" w:w="1234"/>
          </w:tcPr>
          <w:p>
            <w:r>
              <w:t>394.76</w:t>
            </w:r>
          </w:p>
        </w:tc>
        <w:tc>
          <w:tcPr>
            <w:tcW w:type="dxa" w:w="1234"/>
          </w:tcPr>
          <w:p>
            <w:r>
              <w:t>484.798</w:t>
            </w:r>
          </w:p>
        </w:tc>
      </w:tr>
      <w:tr>
        <w:tc>
          <w:tcPr>
            <w:tcW w:type="dxa" w:w="1234"/>
          </w:tcPr>
          <w:p>
            <w:r>
              <w:t>hard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613.131</w:t>
            </w:r>
          </w:p>
        </w:tc>
        <w:tc>
          <w:tcPr>
            <w:tcW w:type="dxa" w:w="1234"/>
          </w:tcPr>
          <w:p>
            <w:r>
              <w:t>105.406</w:t>
            </w:r>
          </w:p>
        </w:tc>
        <w:tc>
          <w:tcPr>
            <w:tcW w:type="dxa" w:w="1234"/>
          </w:tcPr>
          <w:p>
            <w:r>
              <w:t>596.994</w:t>
            </w:r>
          </w:p>
        </w:tc>
        <w:tc>
          <w:tcPr>
            <w:tcW w:type="dxa" w:w="1234"/>
          </w:tcPr>
          <w:p>
            <w:r>
              <w:t>541.614</w:t>
            </w:r>
          </w:p>
        </w:tc>
        <w:tc>
          <w:tcPr>
            <w:tcW w:type="dxa" w:w="1234"/>
          </w:tcPr>
          <w:p>
            <w:r>
              <w:t>650.156</w:t>
            </w:r>
          </w:p>
        </w:tc>
      </w:tr>
      <w:tr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519.914</w:t>
            </w:r>
          </w:p>
        </w:tc>
        <w:tc>
          <w:tcPr>
            <w:tcW w:type="dxa" w:w="1234"/>
          </w:tcPr>
          <w:p>
            <w:r>
              <w:t>65.749</w:t>
            </w:r>
          </w:p>
        </w:tc>
        <w:tc>
          <w:tcPr>
            <w:tcW w:type="dxa" w:w="1234"/>
          </w:tcPr>
          <w:p>
            <w:r>
              <w:t>516.868</w:t>
            </w:r>
          </w:p>
        </w:tc>
        <w:tc>
          <w:tcPr>
            <w:tcW w:type="dxa" w:w="1234"/>
          </w:tcPr>
          <w:p>
            <w:r>
              <w:t>477.661</w:t>
            </w:r>
          </w:p>
        </w:tc>
        <w:tc>
          <w:tcPr>
            <w:tcW w:type="dxa" w:w="1234"/>
          </w:tcPr>
          <w:p>
            <w:r>
              <w:t>550.922</w:t>
            </w:r>
          </w:p>
        </w:tc>
      </w:tr>
    </w:tbl>
    <w:p>
      <w:pPr>
        <w:pStyle w:val="Heading2"/>
      </w:pPr>
      <w:r>
        <w:t>Primary Test Statistics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p_unc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np2</w:t>
            </w:r>
          </w:p>
        </w:tc>
      </w:tr>
      <w:tr>
        <w:tc>
          <w:tcPr>
            <w:tcW w:type="dxa" w:w="1234"/>
          </w:tcPr>
          <w:p>
            <w:r>
              <w:t>difficulty</w:t>
            </w:r>
          </w:p>
        </w:tc>
        <w:tc>
          <w:tcPr>
            <w:tcW w:type="dxa" w:w="1234"/>
          </w:tcPr>
          <w:p>
            <w:r>
              <w:t>597050.737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298525.368</w:t>
            </w:r>
          </w:p>
        </w:tc>
        <w:tc>
          <w:tcPr>
            <w:tcW w:type="dxa" w:w="1234"/>
          </w:tcPr>
          <w:p>
            <w:r>
              <w:t>45.03</w:t>
            </w:r>
          </w:p>
        </w:tc>
        <w:tc>
          <w:tcPr>
            <w:tcW w:type="dxa" w:w="1234"/>
          </w:tcPr>
          <w:p>
            <w:r>
              <w:t>0.0</w:t>
            </w:r>
          </w:p>
        </w:tc>
        <w:tc>
          <w:tcPr>
            <w:tcW w:type="dxa" w:w="1234"/>
          </w:tcPr>
          <w:p>
            <w:r>
              <w:t>0.423</w:t>
            </w:r>
          </w:p>
        </w:tc>
      </w:tr>
      <w:tr>
        <w:tc>
          <w:tcPr>
            <w:tcW w:type="dxa" w:w="1234"/>
          </w:tcPr>
          <w:p>
            <w:r>
              <w:t>Within</w:t>
            </w:r>
          </w:p>
        </w:tc>
        <w:tc>
          <w:tcPr>
            <w:tcW w:type="dxa" w:w="1234"/>
          </w:tcPr>
          <w:p>
            <w:r>
              <w:t>815434.226</w:t>
            </w:r>
          </w:p>
        </w:tc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6629.547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  <w:tc>
          <w:tcPr>
            <w:tcW w:type="dxa" w:w="1234"/>
          </w:tcPr>
          <w:p>
            <w:r>
              <w:t>nan</w:t>
            </w:r>
          </w:p>
        </w:tc>
      </w:tr>
    </w:tbl>
    <w:p>
      <w:pPr>
        <w:pStyle w:val="Heading2"/>
      </w:pPr>
      <w:r>
        <w:t>Post-hoc Comparisons (tukey)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A</w:t>
            </w:r>
          </w:p>
        </w:tc>
        <w:tc>
          <w:tcPr>
            <w:tcW w:type="dxa" w:w="960"/>
          </w:tcPr>
          <w:p>
            <w:r>
              <w:rPr>
                <w:b/>
              </w:rPr>
              <w:t>B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mean_A</w:t>
            </w:r>
          </w:p>
        </w:tc>
        <w:tc>
          <w:tcPr>
            <w:tcW w:type="dxa" w:w="960"/>
          </w:tcPr>
          <w:p>
            <w:r>
              <w:rPr>
                <w:b/>
              </w:rPr>
              <w:t>mean_B</w:t>
            </w:r>
          </w:p>
        </w:tc>
        <w:tc>
          <w:tcPr>
            <w:tcW w:type="dxa" w:w="960"/>
          </w:tcPr>
          <w:p>
            <w:r>
              <w:rPr>
                <w:b/>
              </w:rPr>
              <w:t>diff</w:t>
            </w:r>
          </w:p>
        </w:tc>
        <w:tc>
          <w:tcPr>
            <w:tcW w:type="dxa" w:w="960"/>
          </w:tcPr>
          <w:p>
            <w:r>
              <w:rPr>
                <w:b/>
              </w:rPr>
              <w:t>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T</w:t>
            </w:r>
          </w:p>
        </w:tc>
        <w:tc>
          <w:tcPr>
            <w:tcW w:type="dxa" w:w="960"/>
          </w:tcPr>
          <w:p>
            <w:r>
              <w:rPr>
                <w:b/>
              </w:rPr>
              <w:t>p_tukey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hedges</w:t>
            </w:r>
          </w:p>
        </w:tc>
      </w:tr>
      <w:tr>
        <w:tc>
          <w:tcPr>
            <w:tcW w:type="dxa" w:w="960"/>
          </w:tcPr>
          <w:p>
            <w:r>
              <w:t>easy</w:t>
            </w:r>
          </w:p>
        </w:tc>
        <w:tc>
          <w:tcPr>
            <w:tcW w:type="dxa" w:w="960"/>
          </w:tcPr>
          <w:p>
            <w:r>
              <w:t>hard</w:t>
            </w:r>
          </w:p>
        </w:tc>
        <w:tc>
          <w:tcPr>
            <w:tcW w:type="dxa" w:w="960"/>
          </w:tcPr>
          <w:p>
            <w:r>
              <w:t>444.842</w:t>
            </w:r>
          </w:p>
        </w:tc>
        <w:tc>
          <w:tcPr>
            <w:tcW w:type="dxa" w:w="960"/>
          </w:tcPr>
          <w:p>
            <w:r>
              <w:t>613.131</w:t>
            </w:r>
          </w:p>
        </w:tc>
        <w:tc>
          <w:tcPr>
            <w:tcW w:type="dxa" w:w="960"/>
          </w:tcPr>
          <w:p>
            <w:r>
              <w:t>-168.289</w:t>
            </w:r>
          </w:p>
        </w:tc>
        <w:tc>
          <w:tcPr>
            <w:tcW w:type="dxa" w:w="960"/>
          </w:tcPr>
          <w:p>
            <w:r>
              <w:t>17.768</w:t>
            </w:r>
          </w:p>
        </w:tc>
        <w:tc>
          <w:tcPr>
            <w:tcW w:type="dxa" w:w="960"/>
          </w:tcPr>
          <w:p>
            <w:r>
              <w:t>-9.472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-1.89</w:t>
            </w:r>
          </w:p>
        </w:tc>
      </w:tr>
      <w:tr>
        <w:tc>
          <w:tcPr>
            <w:tcW w:type="dxa" w:w="960"/>
          </w:tcPr>
          <w:p>
            <w:r>
              <w:t>easy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444.842</w:t>
            </w:r>
          </w:p>
        </w:tc>
        <w:tc>
          <w:tcPr>
            <w:tcW w:type="dxa" w:w="960"/>
          </w:tcPr>
          <w:p>
            <w:r>
              <w:t>519.914</w:t>
            </w:r>
          </w:p>
        </w:tc>
        <w:tc>
          <w:tcPr>
            <w:tcW w:type="dxa" w:w="960"/>
          </w:tcPr>
          <w:p>
            <w:r>
              <w:t>-75.072</w:t>
            </w:r>
          </w:p>
        </w:tc>
        <w:tc>
          <w:tcPr>
            <w:tcW w:type="dxa" w:w="960"/>
          </w:tcPr>
          <w:p>
            <w:r>
              <w:t>17.768</w:t>
            </w:r>
          </w:p>
        </w:tc>
        <w:tc>
          <w:tcPr>
            <w:tcW w:type="dxa" w:w="960"/>
          </w:tcPr>
          <w:p>
            <w:r>
              <w:t>-4.225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-1.123</w:t>
            </w:r>
          </w:p>
        </w:tc>
      </w:tr>
      <w:tr>
        <w:tc>
          <w:tcPr>
            <w:tcW w:type="dxa" w:w="960"/>
          </w:tcPr>
          <w:p>
            <w:r>
              <w:t>hard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613.131</w:t>
            </w:r>
          </w:p>
        </w:tc>
        <w:tc>
          <w:tcPr>
            <w:tcW w:type="dxa" w:w="960"/>
          </w:tcPr>
          <w:p>
            <w:r>
              <w:t>519.914</w:t>
            </w:r>
          </w:p>
        </w:tc>
        <w:tc>
          <w:tcPr>
            <w:tcW w:type="dxa" w:w="960"/>
          </w:tcPr>
          <w:p>
            <w:r>
              <w:t>93.217</w:t>
            </w:r>
          </w:p>
        </w:tc>
        <w:tc>
          <w:tcPr>
            <w:tcW w:type="dxa" w:w="960"/>
          </w:tcPr>
          <w:p>
            <w:r>
              <w:t>17.768</w:t>
            </w:r>
          </w:p>
        </w:tc>
        <w:tc>
          <w:tcPr>
            <w:tcW w:type="dxa" w:w="960"/>
          </w:tcPr>
          <w:p>
            <w:r>
              <w:t>5.246</w:t>
            </w:r>
          </w:p>
        </w:tc>
        <w:tc>
          <w:tcPr>
            <w:tcW w:type="dxa" w:w="960"/>
          </w:tcPr>
          <w:p>
            <w:r>
              <w:t>0.0</w:t>
            </w:r>
          </w:p>
        </w:tc>
        <w:tc>
          <w:tcPr>
            <w:tcW w:type="dxa" w:w="960"/>
          </w:tcPr>
          <w:p>
            <w:r>
              <w:t>1.051</w:t>
            </w:r>
          </w:p>
        </w:tc>
      </w:tr>
    </w:tbl>
    <w:p>
      <w:pPr>
        <w:pStyle w:val="Heading2"/>
      </w:pPr>
      <w:r>
        <w:t>Run Metadata</w:t>
      </w:r>
    </w:p>
    <w:p>
      <w:pPr>
        <w:pStyle w:val="ListBullet"/>
      </w:pPr>
      <w:r>
        <w:t>pystatkit_version: 0.1.0</w:t>
      </w:r>
    </w:p>
    <w:p>
      <w:pPr>
        <w:pStyle w:val="ListBullet"/>
      </w:pPr>
      <w:r>
        <w:t>timestamp: 2026-04-17T18:38:09</w:t>
      </w:r>
    </w:p>
    <w:p>
      <w:pPr>
        <w:pStyle w:val="ListBullet"/>
      </w:pPr>
      <w:r>
        <w:t>git_commit: unknown</w:t>
      </w:r>
    </w:p>
    <w:p>
      <w:pPr>
        <w:pStyle w:val="ListBullet"/>
      </w:pPr>
      <w:r>
        <w:t>git_dirty: False</w:t>
      </w:r>
    </w:p>
    <w:p>
      <w:pPr>
        <w:pStyle w:val="ListBullet"/>
      </w:pPr>
      <w:r>
        <w:t>python_version: 3.12.3</w:t>
      </w:r>
    </w:p>
    <w:p>
      <w:pPr>
        <w:pStyle w:val="ListBullet"/>
      </w:pPr>
      <w:r>
        <w:t>platform: Linux-4.4.0-x86_64-with-glibc2.39</w:t>
      </w:r>
    </w:p>
    <w:p>
      <w:pPr>
        <w:pStyle w:val="ListBullet"/>
      </w:pPr>
      <w:r>
        <w:t>data_hash: 5c69e5de519f</w:t>
      </w:r>
    </w:p>
    <w:p>
      <w:pPr>
        <w:pStyle w:val="ListBullet"/>
      </w:pPr>
      <w:r>
        <w:t>config_path: examples/study_example/config/03_anova.yaml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
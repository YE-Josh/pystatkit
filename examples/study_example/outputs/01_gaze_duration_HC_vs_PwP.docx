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Analysis Report</w:t>
      </w:r>
    </w:p>
    <w:p>
      <w:pPr>
        <w:pStyle w:val="Heading2"/>
      </w:pPr>
      <w:r>
        <w:t>Result</w:t>
      </w:r>
    </w:p>
    <w:p>
      <w:pPr>
        <w:spacing w:after="240"/>
      </w:pPr>
      <w:r>
        <w:t>Welch's t-test: gaze_duration_real differed between HC and PwP, t(35.52) = -5.84, p &lt; .001, Cohen's d = 1.83 [95% CI: -0.60, -0.29].</w:t>
      </w:r>
    </w:p>
    <w:p>
      <w:pPr>
        <w:pStyle w:val="Heading2"/>
      </w:pPr>
      <w:r>
        <w:t>Descriptive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q3</w:t>
            </w:r>
          </w:p>
        </w:tc>
      </w:tr>
      <w:tr>
        <w:tc>
          <w:tcPr>
            <w:tcW w:type="dxa" w:w="1234"/>
          </w:tcPr>
          <w:p>
            <w:r>
              <w:t>HC</w:t>
            </w:r>
          </w:p>
        </w:tc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1.183</w:t>
            </w:r>
          </w:p>
        </w:tc>
        <w:tc>
          <w:tcPr>
            <w:tcW w:type="dxa" w:w="1234"/>
          </w:tcPr>
          <w:p>
            <w:r>
              <w:t>0.21</w:t>
            </w:r>
          </w:p>
        </w:tc>
        <w:tc>
          <w:tcPr>
            <w:tcW w:type="dxa" w:w="1234"/>
          </w:tcPr>
          <w:p>
            <w:r>
              <w:t>1.206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1.37</w:t>
            </w:r>
          </w:p>
        </w:tc>
      </w:tr>
      <w:tr>
        <w:tc>
          <w:tcPr>
            <w:tcW w:type="dxa" w:w="1234"/>
          </w:tcPr>
          <w:p>
            <w:r>
              <w:t>PwP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1.626</w:t>
            </w:r>
          </w:p>
        </w:tc>
        <w:tc>
          <w:tcPr>
            <w:tcW w:type="dxa" w:w="1234"/>
          </w:tcPr>
          <w:p>
            <w:r>
              <w:t>0.274</w:t>
            </w:r>
          </w:p>
        </w:tc>
        <w:tc>
          <w:tcPr>
            <w:tcW w:type="dxa" w:w="1234"/>
          </w:tcPr>
          <w:p>
            <w:r>
              <w:t>1.686</w:t>
            </w:r>
          </w:p>
        </w:tc>
        <w:tc>
          <w:tcPr>
            <w:tcW w:type="dxa" w:w="1234"/>
          </w:tcPr>
          <w:p>
            <w:r>
              <w:t>1.406</w:t>
            </w:r>
          </w:p>
        </w:tc>
        <w:tc>
          <w:tcPr>
            <w:tcW w:type="dxa" w:w="1234"/>
          </w:tcPr>
          <w:p>
            <w:r>
              <w:t>1.769</w:t>
            </w:r>
          </w:p>
        </w:tc>
      </w:tr>
    </w:tbl>
    <w:p>
      <w:pPr>
        <w:pStyle w:val="Heading2"/>
      </w:pPr>
      <w:r>
        <w:t>Primary Test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dof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alternative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p_val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CI95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cohen_d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power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BF10</w:t>
            </w:r>
          </w:p>
        </w:tc>
      </w:tr>
      <w:tr>
        <w:tc>
          <w:tcPr>
            <w:tcW w:type="dxa" w:w="1080"/>
          </w:tcPr>
          <w:p>
            <w:r>
              <w:t>-5.841</w:t>
            </w:r>
          </w:p>
        </w:tc>
        <w:tc>
          <w:tcPr>
            <w:tcW w:type="dxa" w:w="1080"/>
          </w:tcPr>
          <w:p>
            <w:r>
              <w:t>35.519</w:t>
            </w:r>
          </w:p>
        </w:tc>
        <w:tc>
          <w:tcPr>
            <w:tcW w:type="dxa" w:w="1080"/>
          </w:tcPr>
          <w:p>
            <w:r>
              <w:t>two-sided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[-0.6  -0.29]</w:t>
            </w:r>
          </w:p>
        </w:tc>
        <w:tc>
          <w:tcPr>
            <w:tcW w:type="dxa" w:w="1080"/>
          </w:tcPr>
          <w:p>
            <w:r>
              <w:t>1.828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1.563e+04</w:t>
            </w:r>
          </w:p>
        </w:tc>
      </w:tr>
    </w:tbl>
    <w:p>
      <w:pPr>
        <w:pStyle w:val="Heading2"/>
      </w:pPr>
      <w:r>
        <w:t>Run Metadata</w:t>
      </w:r>
    </w:p>
    <w:p>
      <w:pPr>
        <w:pStyle w:val="ListBullet"/>
      </w:pPr>
      <w:r>
        <w:t>pystatkit_version: 0.1.0</w:t>
      </w:r>
    </w:p>
    <w:p>
      <w:pPr>
        <w:pStyle w:val="ListBullet"/>
      </w:pPr>
      <w:r>
        <w:t>timestamp: 2026-04-17T18:37:58</w:t>
      </w:r>
    </w:p>
    <w:p>
      <w:pPr>
        <w:pStyle w:val="ListBullet"/>
      </w:pPr>
      <w:r>
        <w:t>git_commit: unknown</w:t>
      </w:r>
    </w:p>
    <w:p>
      <w:pPr>
        <w:pStyle w:val="ListBullet"/>
      </w:pPr>
      <w:r>
        <w:t>git_dirty: False</w:t>
      </w:r>
    </w:p>
    <w:p>
      <w:pPr>
        <w:pStyle w:val="ListBullet"/>
      </w:pPr>
      <w:r>
        <w:t>python_version: 3.12.3</w:t>
      </w:r>
    </w:p>
    <w:p>
      <w:pPr>
        <w:pStyle w:val="ListBullet"/>
      </w:pPr>
      <w:r>
        <w:t>platform: Linux-4.4.0-x86_64-with-glibc2.39</w:t>
      </w:r>
    </w:p>
    <w:p>
      <w:pPr>
        <w:pStyle w:val="ListBullet"/>
      </w:pPr>
      <w:r>
        <w:t>data_hash: 5c69e5de519f</w:t>
      </w:r>
    </w:p>
    <w:p>
      <w:pPr>
        <w:pStyle w:val="ListBullet"/>
      </w:pPr>
      <w:r>
        <w:t>config_path: examples/study_example/config/01_two_group.yaml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